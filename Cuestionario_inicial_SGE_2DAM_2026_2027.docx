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CUESTIONARIO INICIAL</w:t>
      </w:r>
    </w:p>
    <w:p>
      <w:pPr>
        <w:jc w:val="center"/>
      </w:pPr>
      <w:r>
        <w:rPr>
          <w:b/>
          <w:sz w:val="28"/>
        </w:rPr>
        <w:t>Sistemas de Gestión Empresarial · 2.º DAM</w:t>
      </w:r>
    </w:p>
    <w:p>
      <w:pPr>
        <w:jc w:val="center"/>
      </w:pPr>
      <w:r>
        <w:rPr>
          <w:i/>
        </w:rPr>
        <w:t>Curso 2026/2027</w:t>
      </w:r>
    </w:p>
    <w:p>
      <w:r>
        <w:t xml:space="preserve">Este cuestionario tiene como objetivo conocer vuestro punto de partida, vuestra experiencia previa y vuestra forma de trabajar. </w:t>
      </w:r>
      <w:r>
        <w:rPr>
          <w:b/>
        </w:rPr>
        <w:t>No es un examen y no se calificará.</w:t>
      </w:r>
      <w:r>
        <w:t xml:space="preserve"> Las respuestas me servirán para adaptar mejor las clases, las actividades y el nivel de apoyo durante el curso.</w:t>
      </w:r>
    </w:p>
    <w:p>
      <w:pPr>
        <w:spacing w:before="160" w:after="80"/>
      </w:pPr>
      <w:r>
        <w:rPr>
          <w:b/>
          <w:sz w:val="26"/>
        </w:rPr>
        <w:t>1. PARA CONOCERTE</w:t>
      </w:r>
    </w:p>
    <w:p>
      <w:pPr>
        <w:spacing w:after="40"/>
      </w:pPr>
      <w:r>
        <w:rPr>
          <w:b/>
        </w:rPr>
        <w:t>1. Nombre y apellidos</w:t>
      </w:r>
    </w:p>
    <w:p>
      <w:pPr>
        <w:spacing w:after="20"/>
      </w:pPr>
      <w:r>
        <w:t>..............................................................................................................................</w:t>
      </w:r>
    </w:p>
    <w:p>
      <w:pPr>
        <w:spacing w:after="40"/>
      </w:pPr>
      <w:r>
        <w:rPr>
          <w:b/>
        </w:rPr>
        <w:t>2. ¿Cómo valorarías tu experiencia en 1.º de DAM?</w:t>
      </w:r>
    </w:p>
    <w:p>
      <w:pPr>
        <w:spacing w:after="0"/>
        <w:ind w:left="170"/>
      </w:pPr>
      <w:r>
        <w:t>☐ Muy buena</w:t>
      </w:r>
    </w:p>
    <w:p>
      <w:pPr>
        <w:spacing w:after="0"/>
        <w:ind w:left="170"/>
      </w:pPr>
      <w:r>
        <w:t>☐ Buena</w:t>
      </w:r>
    </w:p>
    <w:p>
      <w:pPr>
        <w:spacing w:after="0"/>
        <w:ind w:left="170"/>
      </w:pPr>
      <w:r>
        <w:t>☐ Regular</w:t>
      </w:r>
    </w:p>
    <w:p>
      <w:pPr>
        <w:spacing w:after="0"/>
        <w:ind w:left="170"/>
      </w:pPr>
      <w:r>
        <w:t>☐ Difícil</w:t>
      </w:r>
    </w:p>
    <w:p>
      <w:pPr>
        <w:spacing w:after="0"/>
        <w:ind w:left="170"/>
      </w:pPr>
      <w:r>
        <w:t>☐ Muy difícil</w:t>
      </w:r>
    </w:p>
    <w:p>
      <w:pPr>
        <w:spacing w:after="40"/>
      </w:pPr>
      <w:r>
        <w:rPr>
          <w:b/>
        </w:rPr>
        <w:t>3. ¿Qué módulos o contenidos de 1.º te han resultado más interesantes? ¿Por qué?</w:t>
      </w:r>
    </w:p>
    <w:p>
      <w:pPr>
        <w:spacing w:after="20"/>
      </w:pPr>
      <w:r>
        <w:t>..............................................................................................................................</w:t>
      </w:r>
    </w:p>
    <w:p>
      <w:pPr>
        <w:spacing w:after="20"/>
      </w:pPr>
      <w:r>
        <w:t>..............................................................................................................................</w:t>
      </w:r>
    </w:p>
    <w:p>
      <w:pPr>
        <w:spacing w:after="40"/>
      </w:pPr>
      <w:r>
        <w:rPr>
          <w:b/>
        </w:rPr>
        <w:t>4. ¿Qué módulos o contenidos te han resultado más difíciles?</w:t>
      </w:r>
    </w:p>
    <w:p>
      <w:pPr>
        <w:spacing w:after="20"/>
      </w:pPr>
      <w:r>
        <w:t>..............................................................................................................................</w:t>
      </w:r>
    </w:p>
    <w:p>
      <w:pPr>
        <w:spacing w:after="20"/>
      </w:pPr>
      <w:r>
        <w:t>..............................................................................................................................</w:t>
      </w:r>
    </w:p>
    <w:p>
      <w:pPr>
        <w:spacing w:after="40"/>
      </w:pPr>
      <w:r>
        <w:rPr>
          <w:b/>
        </w:rPr>
        <w:t>5. ¿Hay algo que creas que debería saber para ayudarte a aprender mejor durante este curso?</w:t>
      </w:r>
    </w:p>
    <w:p>
      <w:pPr>
        <w:spacing w:after="20"/>
      </w:pPr>
      <w:r>
        <w:t>..............................................................................................................................</w:t>
      </w:r>
    </w:p>
    <w:p>
      <w:pPr>
        <w:spacing w:after="20"/>
      </w:pPr>
      <w:r>
        <w:t>..............................................................................................................................</w:t>
      </w:r>
    </w:p>
    <w:p>
      <w:pPr>
        <w:spacing w:before="160" w:after="80"/>
      </w:pPr>
      <w:r>
        <w:rPr>
          <w:b/>
          <w:sz w:val="26"/>
        </w:rPr>
        <w:t>2. TU PUNTO DE PARTIDA</w:t>
      </w:r>
    </w:p>
    <w:p>
      <w:r>
        <w:t>No se trata de demostrar lo que sabes. Marca simplemente cómo te sientes actualmente en cada aspecto.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5556"/>
          </w:tcPr>
          <w:p>
            <w:r/>
          </w:p>
        </w:tc>
        <w:tc>
          <w:tcPr>
            <w:tcW w:type="dxa" w:w="907"/>
          </w:tcPr>
          <w:p>
            <w:r>
              <w:t>Nada</w:t>
            </w:r>
          </w:p>
        </w:tc>
        <w:tc>
          <w:tcPr>
            <w:tcW w:type="dxa" w:w="907"/>
          </w:tcPr>
          <w:p>
            <w:r>
              <w:t>Poco</w:t>
            </w:r>
          </w:p>
        </w:tc>
        <w:tc>
          <w:tcPr>
            <w:tcW w:type="dxa" w:w="907"/>
          </w:tcPr>
          <w:p>
            <w:r>
              <w:t>Algo</w:t>
            </w:r>
          </w:p>
        </w:tc>
        <w:tc>
          <w:tcPr>
            <w:tcW w:type="dxa" w:w="907"/>
          </w:tcPr>
          <w:p>
            <w:r>
              <w:t>Bastante</w:t>
            </w:r>
          </w:p>
        </w:tc>
      </w:tr>
      <w:tr>
        <w:tc>
          <w:tcPr>
            <w:tcW w:type="dxa" w:w="5556"/>
          </w:tcPr>
          <w:p>
            <w:r>
              <w:t>Programar de forma autónoma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5556"/>
          </w:tcPr>
          <w:p>
            <w:r>
              <w:t>Programar en Python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5556"/>
          </w:tcPr>
          <w:p>
            <w:r>
              <w:t>Programación orientada a objetos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5556"/>
          </w:tcPr>
          <w:p>
            <w:r>
              <w:t>Trabajar con bases de datos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5556"/>
          </w:tcPr>
          <w:p>
            <w:r>
              <w:t>Utilizar SQL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5556"/>
          </w:tcPr>
          <w:p>
            <w:r>
              <w:t>Trabajar desde una terminal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5556"/>
          </w:tcPr>
          <w:p>
            <w:r>
              <w:t>Utilizar Git o GitHub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5556"/>
          </w:tcPr>
          <w:p>
            <w:r>
              <w:t>Resolver errores buscando información por mi cuenta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5556"/>
          </w:tcPr>
          <w:p>
            <w:r>
              <w:t>Leer documentación técnica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5556"/>
          </w:tcPr>
          <w:p>
            <w:r>
              <w:t>Instalar y configurar software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>
              <w:t>☐</w:t>
            </w:r>
          </w:p>
        </w:tc>
      </w:tr>
    </w:tbl>
    <w:p/>
    <w:p>
      <w:pPr>
        <w:spacing w:after="40"/>
      </w:pPr>
      <w:r>
        <w:rPr>
          <w:b/>
        </w:rPr>
        <w:t>6. ¿Has programado anteriormente en Python?</w:t>
      </w:r>
    </w:p>
    <w:p>
      <w:pPr>
        <w:spacing w:after="0"/>
        <w:ind w:left="170"/>
      </w:pPr>
      <w:r>
        <w:t>☐ Sí, bastante</w:t>
      </w:r>
    </w:p>
    <w:p>
      <w:pPr>
        <w:spacing w:after="0"/>
        <w:ind w:left="170"/>
      </w:pPr>
      <w:r>
        <w:t>☐ Sí, pero hace tiempo</w:t>
      </w:r>
    </w:p>
    <w:p>
      <w:pPr>
        <w:spacing w:after="0"/>
        <w:ind w:left="170"/>
      </w:pPr>
      <w:r>
        <w:t>☐ Solo un poco</w:t>
      </w:r>
    </w:p>
    <w:p>
      <w:pPr>
        <w:spacing w:after="0"/>
        <w:ind w:left="170"/>
      </w:pPr>
      <w:r>
        <w:t>☐ Prácticamente nada</w:t>
      </w:r>
    </w:p>
    <w:p>
      <w:pPr>
        <w:spacing w:after="40"/>
      </w:pPr>
      <w:r>
        <w:rPr>
          <w:b/>
        </w:rPr>
        <w:t>7. ¿Has utilizado alguna vez Docker?</w:t>
      </w:r>
    </w:p>
    <w:p>
      <w:pPr>
        <w:spacing w:after="0"/>
        <w:ind w:left="170"/>
      </w:pPr>
      <w:r>
        <w:t>☐ Sí, y sé utilizarlo de forma autónoma</w:t>
      </w:r>
    </w:p>
    <w:p>
      <w:pPr>
        <w:spacing w:after="0"/>
        <w:ind w:left="170"/>
      </w:pPr>
      <w:r>
        <w:t>☐ Sí, pero necesitaría repasarlo</w:t>
      </w:r>
    </w:p>
    <w:p>
      <w:pPr>
        <w:spacing w:after="0"/>
        <w:ind w:left="170"/>
      </w:pPr>
      <w:r>
        <w:t>☐ Lo conozco, pero apenas lo he utilizado</w:t>
      </w:r>
    </w:p>
    <w:p>
      <w:pPr>
        <w:spacing w:after="0"/>
        <w:ind w:left="170"/>
      </w:pPr>
      <w:r>
        <w:t>☐ No lo he utilizado nunca</w:t>
      </w:r>
    </w:p>
    <w:p>
      <w:pPr>
        <w:spacing w:after="0"/>
        <w:ind w:left="170"/>
      </w:pPr>
      <w:r>
        <w:t>☐ No sé qué es</w:t>
      </w:r>
    </w:p>
    <w:p>
      <w:pPr>
        <w:spacing w:after="40"/>
      </w:pPr>
      <w:r>
        <w:rPr>
          <w:b/>
        </w:rPr>
        <w:t>8. ¿Has utilizado anteriormente algún ERP o CRM?</w:t>
      </w:r>
    </w:p>
    <w:p>
      <w:pPr>
        <w:spacing w:after="0"/>
        <w:ind w:left="170"/>
      </w:pPr>
      <w:r>
        <w:t>☐ Sí</w:t>
      </w:r>
    </w:p>
    <w:p>
      <w:pPr>
        <w:spacing w:after="0"/>
        <w:ind w:left="170"/>
      </w:pPr>
      <w:r>
        <w:t>☐ No</w:t>
      </w:r>
    </w:p>
    <w:p>
      <w:pPr>
        <w:spacing w:after="0"/>
        <w:ind w:left="170"/>
      </w:pPr>
      <w:r>
        <w:t>☐ No estoy seguro/a de qué es un ERP o CRM</w:t>
      </w:r>
    </w:p>
    <w:p>
      <w:r>
        <w:t>En caso afirmativo, ¿cuál?</w:t>
      </w:r>
    </w:p>
    <w:p>
      <w:pPr>
        <w:spacing w:after="20"/>
      </w:pPr>
      <w:r>
        <w:t>..............................................................................................................................</w:t>
      </w:r>
    </w:p>
    <w:p>
      <w:pPr>
        <w:spacing w:after="40"/>
      </w:pPr>
      <w:r>
        <w:rPr>
          <w:b/>
        </w:rPr>
        <w:t>9. ¿Has utilizado alguna vez Odoo?</w:t>
      </w:r>
    </w:p>
    <w:p>
      <w:pPr>
        <w:spacing w:after="0"/>
        <w:ind w:left="170"/>
      </w:pPr>
      <w:r>
        <w:t>☐ Sí</w:t>
      </w:r>
    </w:p>
    <w:p>
      <w:pPr>
        <w:spacing w:after="0"/>
        <w:ind w:left="170"/>
      </w:pPr>
      <w:r>
        <w:t>☐ He oído hablar de él, pero no lo he utilizado</w:t>
      </w:r>
    </w:p>
    <w:p>
      <w:pPr>
        <w:spacing w:after="0"/>
        <w:ind w:left="170"/>
      </w:pPr>
      <w:r>
        <w:t>☐ No lo conozco</w:t>
      </w:r>
    </w:p>
    <w:p>
      <w:pPr>
        <w:spacing w:before="160" w:after="80"/>
      </w:pPr>
      <w:r>
        <w:rPr>
          <w:b/>
          <w:sz w:val="26"/>
        </w:rPr>
        <w:t>3. CUANDO ALGO NO FUNCIONA...</w:t>
      </w:r>
    </w:p>
    <w:p>
      <w:pPr>
        <w:spacing w:after="40"/>
      </w:pPr>
      <w:r>
        <w:rPr>
          <w:b/>
        </w:rPr>
        <w:t>10. Estás programando y aparece un error que no entiendes. ¿Qué sueles hacer primero?</w:t>
      </w:r>
    </w:p>
    <w:p>
      <w:pPr>
        <w:spacing w:after="0"/>
        <w:ind w:left="170"/>
      </w:pPr>
      <w:r>
        <w:t>☐ Intento interpretar el mensaje de error</w:t>
      </w:r>
    </w:p>
    <w:p>
      <w:pPr>
        <w:spacing w:after="0"/>
        <w:ind w:left="170"/>
      </w:pPr>
      <w:r>
        <w:t>☐ Busco el error en Internet</w:t>
      </w:r>
    </w:p>
    <w:p>
      <w:pPr>
        <w:spacing w:after="0"/>
        <w:ind w:left="170"/>
      </w:pPr>
      <w:r>
        <w:t>☐ Pregunto a un compañero/a</w:t>
      </w:r>
    </w:p>
    <w:p>
      <w:pPr>
        <w:spacing w:after="0"/>
        <w:ind w:left="170"/>
      </w:pPr>
      <w:r>
        <w:t>☐ Pregunto al profesor/a</w:t>
      </w:r>
    </w:p>
    <w:p>
      <w:pPr>
        <w:spacing w:after="0"/>
        <w:ind w:left="170"/>
      </w:pPr>
      <w:r>
        <w:t>☐ Utilizo una IA</w:t>
      </w:r>
    </w:p>
    <w:p>
      <w:pPr>
        <w:spacing w:after="0"/>
        <w:ind w:left="170"/>
      </w:pPr>
      <w:r>
        <w:t>☐ Pruebo cosas hasta que funciona</w:t>
      </w:r>
    </w:p>
    <w:p>
      <w:pPr>
        <w:spacing w:after="0"/>
        <w:ind w:left="170"/>
      </w:pPr>
      <w:r>
        <w:t>☐ Me bloqueo y no sé muy bien cómo continuar</w:t>
      </w:r>
    </w:p>
    <w:p>
      <w:pPr>
        <w:spacing w:after="40"/>
      </w:pPr>
      <w:r>
        <w:rPr>
          <w:b/>
        </w:rPr>
        <w:t>11. Cuando una práctica no te sale, ¿cuánto tiempo sueles intentar resolverla por tu cuenta antes de pedir ayuda?</w:t>
      </w:r>
    </w:p>
    <w:p>
      <w:pPr>
        <w:spacing w:after="0"/>
        <w:ind w:left="170"/>
      </w:pPr>
      <w:r>
        <w:t>☐ Muy poco; prefiero preguntar enseguida</w:t>
      </w:r>
    </w:p>
    <w:p>
      <w:pPr>
        <w:spacing w:after="0"/>
        <w:ind w:left="170"/>
      </w:pPr>
      <w:r>
        <w:t>☐ Un rato</w:t>
      </w:r>
    </w:p>
    <w:p>
      <w:pPr>
        <w:spacing w:after="0"/>
        <w:ind w:left="170"/>
      </w:pPr>
      <w:r>
        <w:t>☐ Bastante tiempo</w:t>
      </w:r>
    </w:p>
    <w:p>
      <w:pPr>
        <w:spacing w:after="0"/>
        <w:ind w:left="170"/>
      </w:pPr>
      <w:r>
        <w:t>☐ Demasiado tiempo; me cuesta pedir ayuda</w:t>
      </w:r>
    </w:p>
    <w:p>
      <w:pPr>
        <w:spacing w:after="40"/>
      </w:pPr>
      <w:r>
        <w:rPr>
          <w:b/>
        </w:rPr>
        <w:t>12. Cuando encuentras una solución en Internet o mediante una IA, normalmente...</w:t>
      </w:r>
    </w:p>
    <w:p>
      <w:pPr>
        <w:spacing w:after="0"/>
        <w:ind w:left="170"/>
      </w:pPr>
      <w:r>
        <w:t>☐ La copio y pruebo si funciona</w:t>
      </w:r>
    </w:p>
    <w:p>
      <w:pPr>
        <w:spacing w:after="0"/>
        <w:ind w:left="170"/>
      </w:pPr>
      <w:r>
        <w:t>☐ Intento entenderla antes de utilizarla</w:t>
      </w:r>
    </w:p>
    <w:p>
      <w:pPr>
        <w:spacing w:after="0"/>
        <w:ind w:left="170"/>
      </w:pPr>
      <w:r>
        <w:t>☐ La adapto a mi problema</w:t>
      </w:r>
    </w:p>
    <w:p>
      <w:pPr>
        <w:spacing w:after="0"/>
        <w:ind w:left="170"/>
      </w:pPr>
      <w:r>
        <w:t>☐ Comparo varias soluciones</w:t>
      </w:r>
    </w:p>
    <w:p>
      <w:pPr>
        <w:spacing w:after="0"/>
        <w:ind w:left="170"/>
      </w:pPr>
      <w:r>
        <w:t>☐ Depende de la situación</w:t>
      </w:r>
    </w:p>
    <w:p>
      <w:pPr>
        <w:spacing w:after="40"/>
      </w:pPr>
      <w:r>
        <w:rPr>
          <w:b/>
        </w:rPr>
        <w:t>13. Si consigues que un programa funcione pero no entiendes exactamente por qué, ¿qué haces normalmente?</w:t>
      </w:r>
    </w:p>
    <w:p>
      <w:pPr>
        <w:spacing w:after="20"/>
      </w:pPr>
      <w:r>
        <w:t>..............................................................................................................................</w:t>
      </w:r>
    </w:p>
    <w:p>
      <w:pPr>
        <w:spacing w:after="20"/>
      </w:pPr>
      <w:r>
        <w:t>..............................................................................................................................</w:t>
      </w:r>
    </w:p>
    <w:p>
      <w:pPr>
        <w:spacing w:before="160" w:after="80"/>
      </w:pPr>
      <w:r>
        <w:rPr>
          <w:b/>
          <w:sz w:val="26"/>
        </w:rPr>
        <w:t>4. CÓMO PREFIERES APRENDER</w:t>
      </w:r>
    </w:p>
    <w:p>
      <w:pPr>
        <w:spacing w:after="40"/>
      </w:pPr>
      <w:r>
        <w:rPr>
          <w:b/>
        </w:rPr>
        <w:t>14. ¿Con qué tipo de clases crees que aprendes mejor? Puedes marcar varias opciones.</w:t>
      </w:r>
    </w:p>
    <w:p>
      <w:pPr>
        <w:spacing w:after="0"/>
        <w:ind w:left="170"/>
      </w:pPr>
      <w:r>
        <w:t>☐ Explicaciones del profesor/a</w:t>
      </w:r>
    </w:p>
    <w:p>
      <w:pPr>
        <w:spacing w:after="0"/>
        <w:ind w:left="170"/>
      </w:pPr>
      <w:r>
        <w:t>☐ Ejemplos realizados paso a paso</w:t>
      </w:r>
    </w:p>
    <w:p>
      <w:pPr>
        <w:spacing w:after="0"/>
        <w:ind w:left="170"/>
      </w:pPr>
      <w:r>
        <w:t>☐ Prácticas cortas después de cada explicación</w:t>
      </w:r>
    </w:p>
    <w:p>
      <w:pPr>
        <w:spacing w:after="0"/>
        <w:ind w:left="170"/>
      </w:pPr>
      <w:r>
        <w:t>☐ Investigar y encontrar la solución por mi cuenta</w:t>
      </w:r>
    </w:p>
    <w:p>
      <w:pPr>
        <w:spacing w:after="0"/>
        <w:ind w:left="170"/>
      </w:pPr>
      <w:r>
        <w:t>☐ Trabajar con un proyecto durante varias semanas</w:t>
      </w:r>
    </w:p>
    <w:p>
      <w:pPr>
        <w:spacing w:after="0"/>
        <w:ind w:left="170"/>
      </w:pPr>
      <w:r>
        <w:t>☐ Trabajar en pareja</w:t>
      </w:r>
    </w:p>
    <w:p>
      <w:pPr>
        <w:spacing w:after="0"/>
        <w:ind w:left="170"/>
      </w:pPr>
      <w:r>
        <w:t>☐ Trabajar en grupo</w:t>
      </w:r>
    </w:p>
    <w:p>
      <w:pPr>
        <w:spacing w:after="0"/>
        <w:ind w:left="170"/>
      </w:pPr>
      <w:r>
        <w:t>☐ Material escrito para consultar a mi ritmo</w:t>
      </w:r>
    </w:p>
    <w:p>
      <w:pPr>
        <w:spacing w:after="0"/>
        <w:ind w:left="170"/>
      </w:pPr>
      <w:r>
        <w:t>☐ Vídeos o tutoriales</w:t>
      </w:r>
    </w:p>
    <w:p>
      <w:pPr>
        <w:spacing w:after="40"/>
      </w:pPr>
      <w:r>
        <w:rPr>
          <w:b/>
        </w:rPr>
        <w:t>15. Cuando se explica una herramienta nueva, prefieres...</w:t>
      </w:r>
    </w:p>
    <w:p>
      <w:pPr>
        <w:spacing w:after="0"/>
        <w:ind w:left="170"/>
      </w:pPr>
      <w:r>
        <w:t>☐ Que primero se explique y después practicar</w:t>
      </w:r>
    </w:p>
    <w:p>
      <w:pPr>
        <w:spacing w:after="0"/>
        <w:ind w:left="170"/>
      </w:pPr>
      <w:r>
        <w:t>☐ Ir practicando al mismo tiempo que se explica</w:t>
      </w:r>
    </w:p>
    <w:p>
      <w:pPr>
        <w:spacing w:after="0"/>
        <w:ind w:left="170"/>
      </w:pPr>
      <w:r>
        <w:t>☐ Recibir unas indicaciones básicas e investigar por mi cuenta</w:t>
      </w:r>
    </w:p>
    <w:p>
      <w:pPr>
        <w:spacing w:after="0"/>
        <w:ind w:left="170"/>
      </w:pPr>
      <w:r>
        <w:t>☐ Una combinación de las anteriores</w:t>
      </w:r>
    </w:p>
    <w:p>
      <w:pPr>
        <w:spacing w:after="40"/>
      </w:pPr>
      <w:r>
        <w:rPr>
          <w:b/>
        </w:rPr>
        <w:t>16. ¿Cómo prefieres trabajar habitualmente?</w:t>
      </w:r>
    </w:p>
    <w:p>
      <w:pPr>
        <w:spacing w:after="0"/>
        <w:ind w:left="170"/>
      </w:pPr>
      <w:r>
        <w:t>☐ Individualmente</w:t>
      </w:r>
    </w:p>
    <w:p>
      <w:pPr>
        <w:spacing w:after="0"/>
        <w:ind w:left="170"/>
      </w:pPr>
      <w:r>
        <w:t>☐ En pareja</w:t>
      </w:r>
    </w:p>
    <w:p>
      <w:pPr>
        <w:spacing w:after="0"/>
        <w:ind w:left="170"/>
      </w:pPr>
      <w:r>
        <w:t>☐ En grupos pequeños</w:t>
      </w:r>
    </w:p>
    <w:p>
      <w:pPr>
        <w:spacing w:after="0"/>
        <w:ind w:left="170"/>
      </w:pPr>
      <w:r>
        <w:t>☐ Me resulta indiferente</w:t>
      </w:r>
    </w:p>
    <w:p>
      <w:pPr>
        <w:spacing w:after="40"/>
      </w:pPr>
      <w:r>
        <w:rPr>
          <w:b/>
        </w:rPr>
        <w:t>17. ¿Qué te ayuda más cuando estás aprendiendo algo técnico?</w:t>
      </w:r>
    </w:p>
    <w:p>
      <w:pPr>
        <w:spacing w:after="20"/>
      </w:pPr>
      <w:r>
        <w:t>..............................................................................................................................</w:t>
      </w:r>
    </w:p>
    <w:p>
      <w:pPr>
        <w:spacing w:after="20"/>
      </w:pPr>
      <w:r>
        <w:t>..............................................................................................................................</w:t>
      </w:r>
    </w:p>
    <w:p>
      <w:pPr>
        <w:spacing w:after="40"/>
      </w:pPr>
      <w:r>
        <w:rPr>
          <w:b/>
        </w:rPr>
        <w:t>18. ¿Qué suele hacer que pierdas el hilo o te desconectes durante una clase?</w:t>
      </w:r>
    </w:p>
    <w:p>
      <w:pPr>
        <w:spacing w:after="20"/>
      </w:pPr>
      <w:r>
        <w:t>..............................................................................................................................</w:t>
      </w:r>
    </w:p>
    <w:p>
      <w:pPr>
        <w:spacing w:after="20"/>
      </w:pPr>
      <w:r>
        <w:t>..............................................................................................................................</w:t>
      </w:r>
    </w:p>
    <w:p>
      <w:pPr>
        <w:spacing w:before="160" w:after="80"/>
      </w:pPr>
      <w:r>
        <w:rPr>
          <w:b/>
          <w:sz w:val="26"/>
        </w:rPr>
        <w:t>5. AUTONOMÍA Y ORGANIZACIÓN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5556"/>
          </w:tcPr>
          <w:p>
            <w:r/>
          </w:p>
        </w:tc>
        <w:tc>
          <w:tcPr>
            <w:tcW w:type="dxa" w:w="907"/>
          </w:tcPr>
          <w:p>
            <w:r>
              <w:t>Nada</w:t>
            </w:r>
          </w:p>
        </w:tc>
        <w:tc>
          <w:tcPr>
            <w:tcW w:type="dxa" w:w="907"/>
          </w:tcPr>
          <w:p>
            <w:r>
              <w:t>Poco</w:t>
            </w:r>
          </w:p>
        </w:tc>
        <w:tc>
          <w:tcPr>
            <w:tcW w:type="dxa" w:w="907"/>
          </w:tcPr>
          <w:p>
            <w:r>
              <w:t>Algo</w:t>
            </w:r>
          </w:p>
        </w:tc>
        <w:tc>
          <w:tcPr>
            <w:tcW w:type="dxa" w:w="907"/>
          </w:tcPr>
          <w:p>
            <w:r>
              <w:t>Bastante</w:t>
            </w:r>
          </w:p>
        </w:tc>
      </w:tr>
      <w:tr>
        <w:tc>
          <w:tcPr>
            <w:tcW w:type="dxa" w:w="5556"/>
          </w:tcPr>
          <w:p>
            <w:r>
              <w:t>Soy capaz de organizar mi trabajo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5556"/>
          </w:tcPr>
          <w:p>
            <w:r>
              <w:t>Cumplo normalmente los plazos de entrega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5556"/>
          </w:tcPr>
          <w:p>
            <w:r>
              <w:t>Puedo trabajar sin supervisión constante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5556"/>
          </w:tcPr>
          <w:p>
            <w:r>
              <w:t>Busco soluciones antes de pedir ayuda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5556"/>
          </w:tcPr>
          <w:p>
            <w:r>
              <w:t>Sé explicar técnicamente lo que he hecho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5556"/>
          </w:tcPr>
          <w:p>
            <w:r>
              <w:t>Me siento cómodo/a trabajando en equipo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5556"/>
          </w:tcPr>
          <w:p>
            <w:r>
              <w:t>Sé repartir tareas dentro de un equipo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5556"/>
          </w:tcPr>
          <w:p>
            <w:r>
              <w:t>Me adapto bien cuando cambia una herramienta o una forma de trabajar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5556"/>
          </w:tcPr>
          <w:p>
            <w:r>
              <w:t>Me siento cómodo/a presentando un trabajo delante de otras personas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>
              <w:t>☐</w:t>
            </w:r>
          </w:p>
        </w:tc>
      </w:tr>
    </w:tbl>
    <w:p/>
    <w:p>
      <w:pPr>
        <w:spacing w:after="40"/>
      </w:pPr>
      <w:r>
        <w:rPr>
          <w:b/>
        </w:rPr>
        <w:t>19. Cuando tienes una tarea grande o un proyecto de varias semanas, ¿cómo sueles organizarte?</w:t>
      </w:r>
    </w:p>
    <w:p>
      <w:pPr>
        <w:spacing w:after="20"/>
      </w:pPr>
      <w:r>
        <w:t>..............................................................................................................................</w:t>
      </w:r>
    </w:p>
    <w:p>
      <w:pPr>
        <w:spacing w:after="20"/>
      </w:pPr>
      <w:r>
        <w:t>..............................................................................................................................</w:t>
      </w:r>
    </w:p>
    <w:p>
      <w:pPr>
        <w:spacing w:after="40"/>
      </w:pPr>
      <w:r>
        <w:rPr>
          <w:b/>
        </w:rPr>
        <w:t>20. ¿Qué aspecto crees que deberías mejorar este curso en tu forma de trabajar?</w:t>
      </w:r>
    </w:p>
    <w:p>
      <w:pPr>
        <w:spacing w:after="20"/>
      </w:pPr>
      <w:r>
        <w:t>..............................................................................................................................</w:t>
      </w:r>
    </w:p>
    <w:p>
      <w:pPr>
        <w:spacing w:after="20"/>
      </w:pPr>
      <w:r>
        <w:t>..............................................................................................................................</w:t>
      </w:r>
    </w:p>
    <w:p>
      <w:pPr>
        <w:spacing w:before="160" w:after="80"/>
      </w:pPr>
      <w:r>
        <w:rPr>
          <w:b/>
          <w:sz w:val="26"/>
        </w:rPr>
        <w:t>6. INTELIGENCIA ARTIFICIAL</w:t>
      </w:r>
    </w:p>
    <w:p>
      <w:pPr>
        <w:spacing w:after="40"/>
      </w:pPr>
      <w:r>
        <w:rPr>
          <w:b/>
        </w:rPr>
        <w:t>21. ¿Utilizas herramientas de inteligencia artificial para estudiar o programar?</w:t>
      </w:r>
    </w:p>
    <w:p>
      <w:pPr>
        <w:spacing w:after="0"/>
        <w:ind w:left="170"/>
      </w:pPr>
      <w:r>
        <w:t>☐ Prácticamente nunca</w:t>
      </w:r>
    </w:p>
    <w:p>
      <w:pPr>
        <w:spacing w:after="0"/>
        <w:ind w:left="170"/>
      </w:pPr>
      <w:r>
        <w:t>☐ De vez en cuando</w:t>
      </w:r>
    </w:p>
    <w:p>
      <w:pPr>
        <w:spacing w:after="0"/>
        <w:ind w:left="170"/>
      </w:pPr>
      <w:r>
        <w:t>☐ Bastante</w:t>
      </w:r>
    </w:p>
    <w:p>
      <w:pPr>
        <w:spacing w:after="0"/>
        <w:ind w:left="170"/>
      </w:pPr>
      <w:r>
        <w:t>☐ Casi todos los días</w:t>
      </w:r>
    </w:p>
    <w:p>
      <w:pPr>
        <w:spacing w:after="40"/>
      </w:pPr>
      <w:r>
        <w:rPr>
          <w:b/>
        </w:rPr>
        <w:t>22. ¿Para qué las utilizas normalmente? Puedes marcar varias opciones.</w:t>
      </w:r>
    </w:p>
    <w:p>
      <w:pPr>
        <w:spacing w:after="0"/>
        <w:ind w:left="170"/>
      </w:pPr>
      <w:r>
        <w:t>☐ Entender conceptos</w:t>
      </w:r>
    </w:p>
    <w:p>
      <w:pPr>
        <w:spacing w:after="0"/>
        <w:ind w:left="170"/>
      </w:pPr>
      <w:r>
        <w:t>☐ Resolver errores</w:t>
      </w:r>
    </w:p>
    <w:p>
      <w:pPr>
        <w:spacing w:after="0"/>
        <w:ind w:left="170"/>
      </w:pPr>
      <w:r>
        <w:t>☐ Generar código</w:t>
      </w:r>
    </w:p>
    <w:p>
      <w:pPr>
        <w:spacing w:after="0"/>
        <w:ind w:left="170"/>
      </w:pPr>
      <w:r>
        <w:t>☐ Explicar código que no entiendo</w:t>
      </w:r>
    </w:p>
    <w:p>
      <w:pPr>
        <w:spacing w:after="0"/>
        <w:ind w:left="170"/>
      </w:pPr>
      <w:r>
        <w:t>☐ Mejorar código que ya he escrito</w:t>
      </w:r>
    </w:p>
    <w:p>
      <w:pPr>
        <w:spacing w:after="0"/>
        <w:ind w:left="170"/>
      </w:pPr>
      <w:r>
        <w:t>☐ Realizar trabajos o actividades</w:t>
      </w:r>
    </w:p>
    <w:p>
      <w:pPr>
        <w:spacing w:after="0"/>
        <w:ind w:left="170"/>
      </w:pPr>
      <w:r>
        <w:t>☐ Preparar exámenes</w:t>
      </w:r>
    </w:p>
    <w:p>
      <w:pPr>
        <w:spacing w:after="0"/>
        <w:ind w:left="170"/>
      </w:pPr>
      <w:r>
        <w:t>☐ Buscar información</w:t>
      </w:r>
    </w:p>
    <w:p>
      <w:pPr>
        <w:spacing w:after="0"/>
        <w:ind w:left="170"/>
      </w:pPr>
      <w:r>
        <w:t>☐ Otro: ........................................................</w:t>
      </w:r>
    </w:p>
    <w:p>
      <w:pPr>
        <w:spacing w:after="40"/>
      </w:pPr>
      <w:r>
        <w:rPr>
          <w:b/>
        </w:rPr>
        <w:t>23. ¿Crees que podrías explicar y modificar el código que obtienes mediante una IA?</w:t>
      </w:r>
    </w:p>
    <w:p>
      <w:pPr>
        <w:spacing w:after="0"/>
        <w:ind w:left="170"/>
      </w:pPr>
      <w:r>
        <w:t>☐ Siempre o casi siempre</w:t>
      </w:r>
    </w:p>
    <w:p>
      <w:pPr>
        <w:spacing w:after="0"/>
        <w:ind w:left="170"/>
      </w:pPr>
      <w:r>
        <w:t>☐ Normalmente sí</w:t>
      </w:r>
    </w:p>
    <w:p>
      <w:pPr>
        <w:spacing w:after="0"/>
        <w:ind w:left="170"/>
      </w:pPr>
      <w:r>
        <w:t>☐ Depende del código</w:t>
      </w:r>
    </w:p>
    <w:p>
      <w:pPr>
        <w:spacing w:after="0"/>
        <w:ind w:left="170"/>
      </w:pPr>
      <w:r>
        <w:t>☐ Muchas veces no</w:t>
      </w:r>
    </w:p>
    <w:p>
      <w:pPr>
        <w:spacing w:after="0"/>
        <w:ind w:left="170"/>
      </w:pPr>
      <w:r>
        <w:t>☐ No suelo comprobarlo</w:t>
      </w:r>
    </w:p>
    <w:p>
      <w:pPr>
        <w:spacing w:before="160" w:after="80"/>
      </w:pPr>
      <w:r>
        <w:rPr>
          <w:b/>
          <w:sz w:val="26"/>
        </w:rPr>
        <w:t>7. INTERESES Y EXPECTATIVAS</w:t>
      </w:r>
    </w:p>
    <w:p>
      <w:pPr>
        <w:spacing w:after="40"/>
      </w:pPr>
      <w:r>
        <w:rPr>
          <w:b/>
        </w:rPr>
        <w:t>24. ¿Qué esperas aprender en Sistemas de Gestión Empresarial?</w:t>
      </w:r>
    </w:p>
    <w:p>
      <w:pPr>
        <w:spacing w:after="20"/>
      </w:pPr>
      <w:r>
        <w:t>..............................................................................................................................</w:t>
      </w:r>
    </w:p>
    <w:p>
      <w:pPr>
        <w:spacing w:after="20"/>
      </w:pPr>
      <w:r>
        <w:t>..............................................................................................................................</w:t>
      </w:r>
    </w:p>
    <w:p>
      <w:pPr>
        <w:spacing w:after="40"/>
      </w:pPr>
      <w:r>
        <w:rPr>
          <w:b/>
        </w:rPr>
        <w:t>25. De los siguientes aspectos que trabajaremos durante el curso, ¿cuáles te llaman más la atención? Puedes marcar varios.</w:t>
      </w:r>
    </w:p>
    <w:p>
      <w:pPr>
        <w:spacing w:after="0"/>
        <w:ind w:left="170"/>
      </w:pPr>
      <w:r>
        <w:t>☐ Conocer cómo funciona el software utilizado por las empresas</w:t>
      </w:r>
    </w:p>
    <w:p>
      <w:pPr>
        <w:spacing w:after="0"/>
        <w:ind w:left="170"/>
      </w:pPr>
      <w:r>
        <w:t>☐ Trabajar con Odoo</w:t>
      </w:r>
    </w:p>
    <w:p>
      <w:pPr>
        <w:spacing w:after="0"/>
        <w:ind w:left="170"/>
      </w:pPr>
      <w:r>
        <w:t>☐ Docker y contenedores</w:t>
      </w:r>
    </w:p>
    <w:p>
      <w:pPr>
        <w:spacing w:after="0"/>
        <w:ind w:left="170"/>
      </w:pPr>
      <w:r>
        <w:t>☐ Configurar un ERP</w:t>
      </w:r>
    </w:p>
    <w:p>
      <w:pPr>
        <w:spacing w:after="0"/>
        <w:ind w:left="170"/>
      </w:pPr>
      <w:r>
        <w:t>☐ Ventas, compras, clientes y otros procesos empresariales</w:t>
      </w:r>
    </w:p>
    <w:p>
      <w:pPr>
        <w:spacing w:after="0"/>
        <w:ind w:left="170"/>
      </w:pPr>
      <w:r>
        <w:t>☐ Personalizar Odoo</w:t>
      </w:r>
    </w:p>
    <w:p>
      <w:pPr>
        <w:spacing w:after="0"/>
        <w:ind w:left="170"/>
      </w:pPr>
      <w:r>
        <w:t>☐ Programar módulos para Odoo</w:t>
      </w:r>
    </w:p>
    <w:p>
      <w:pPr>
        <w:spacing w:after="0"/>
        <w:ind w:left="170"/>
      </w:pPr>
      <w:r>
        <w:t>☐ Python</w:t>
      </w:r>
    </w:p>
    <w:p>
      <w:pPr>
        <w:spacing w:after="0"/>
        <w:ind w:left="170"/>
      </w:pPr>
      <w:r>
        <w:t>☐ Bases de datos</w:t>
      </w:r>
    </w:p>
    <w:p>
      <w:pPr>
        <w:spacing w:after="0"/>
        <w:ind w:left="170"/>
      </w:pPr>
      <w:r>
        <w:t>☐ Trabajar en un proyecto realista</w:t>
      </w:r>
    </w:p>
    <w:p>
      <w:pPr>
        <w:spacing w:after="0"/>
        <w:ind w:left="170"/>
      </w:pPr>
      <w:r>
        <w:t>☐ Ninguno en particular todavía</w:t>
      </w:r>
    </w:p>
    <w:p>
      <w:pPr>
        <w:spacing w:after="40"/>
      </w:pPr>
      <w:r>
        <w:rPr>
          <w:b/>
        </w:rPr>
        <w:t>26. ¿Cuál te interesa menos o te genera más dudas? ¿Por qué?</w:t>
      </w:r>
    </w:p>
    <w:p>
      <w:pPr>
        <w:spacing w:after="20"/>
      </w:pPr>
      <w:r>
        <w:t>..............................................................................................................................</w:t>
      </w:r>
    </w:p>
    <w:p>
      <w:pPr>
        <w:spacing w:after="20"/>
      </w:pPr>
      <w:r>
        <w:t>..............................................................................................................................</w:t>
      </w:r>
    </w:p>
    <w:p>
      <w:pPr>
        <w:spacing w:after="40"/>
      </w:pPr>
      <w:r>
        <w:rPr>
          <w:b/>
        </w:rPr>
        <w:t>27. ¿Hay alguna herramienta, tecnología o tema relacionado con DAM que te gustaría aprender este curso?</w:t>
      </w:r>
    </w:p>
    <w:p>
      <w:pPr>
        <w:spacing w:after="20"/>
      </w:pPr>
      <w:r>
        <w:t>..............................................................................................................................</w:t>
      </w:r>
    </w:p>
    <w:p>
      <w:pPr>
        <w:spacing w:after="20"/>
      </w:pPr>
      <w:r>
        <w:t>..............................................................................................................................</w:t>
      </w:r>
    </w:p>
    <w:p>
      <w:pPr>
        <w:spacing w:before="160" w:after="80"/>
      </w:pPr>
      <w:r>
        <w:rPr>
          <w:b/>
          <w:sz w:val="26"/>
        </w:rPr>
        <w:t>8. PENSANDO EN EL MUNDO PROFESIONAL</w:t>
      </w:r>
    </w:p>
    <w:p>
      <w:pPr>
        <w:spacing w:after="40"/>
      </w:pPr>
      <w:r>
        <w:rPr>
          <w:b/>
        </w:rPr>
        <w:t>28. ¿Tienes alguna idea de qué te gustaría hacer cuando termines DAM?</w:t>
      </w:r>
    </w:p>
    <w:p>
      <w:pPr>
        <w:spacing w:after="0"/>
        <w:ind w:left="170"/>
      </w:pPr>
      <w:r>
        <w:t>☐ Trabajar como desarrollador/a</w:t>
      </w:r>
    </w:p>
    <w:p>
      <w:pPr>
        <w:spacing w:after="0"/>
        <w:ind w:left="170"/>
      </w:pPr>
      <w:r>
        <w:t>☐ Trabajar en sistemas, implantación o soporte</w:t>
      </w:r>
    </w:p>
    <w:p>
      <w:pPr>
        <w:spacing w:after="0"/>
        <w:ind w:left="170"/>
      </w:pPr>
      <w:r>
        <w:t>☐ Trabajar con ERP/CRM o software empresarial</w:t>
      </w:r>
    </w:p>
    <w:p>
      <w:pPr>
        <w:spacing w:after="0"/>
        <w:ind w:left="170"/>
      </w:pPr>
      <w:r>
        <w:t>☐ Continuar estudiando</w:t>
      </w:r>
    </w:p>
    <w:p>
      <w:pPr>
        <w:spacing w:after="0"/>
        <w:ind w:left="170"/>
      </w:pPr>
      <w:r>
        <w:t>☐ Preparar oposiciones</w:t>
      </w:r>
    </w:p>
    <w:p>
      <w:pPr>
        <w:spacing w:after="0"/>
        <w:ind w:left="170"/>
      </w:pPr>
      <w:r>
        <w:t>☐ Emprender o trabajar por cuenta propia</w:t>
      </w:r>
    </w:p>
    <w:p>
      <w:pPr>
        <w:spacing w:after="0"/>
        <w:ind w:left="170"/>
      </w:pPr>
      <w:r>
        <w:t>☐ Todavía no lo sé</w:t>
      </w:r>
    </w:p>
    <w:p>
      <w:pPr>
        <w:spacing w:after="0"/>
        <w:ind w:left="170"/>
      </w:pPr>
      <w:r>
        <w:t>☐ Otra opción: ........................................................</w:t>
      </w:r>
    </w:p>
    <w:p>
      <w:pPr>
        <w:spacing w:after="40"/>
      </w:pPr>
      <w:r>
        <w:rPr>
          <w:b/>
        </w:rPr>
        <w:t>29. De estas competencias profesionales, ¿cuál crees que necesitas mejorar más?</w:t>
      </w:r>
    </w:p>
    <w:p>
      <w:pPr>
        <w:spacing w:after="0"/>
        <w:ind w:left="170"/>
      </w:pPr>
      <w:r>
        <w:t>☐ Comunicación profesional</w:t>
      </w:r>
    </w:p>
    <w:p>
      <w:pPr>
        <w:spacing w:after="0"/>
        <w:ind w:left="170"/>
      </w:pPr>
      <w:r>
        <w:t>☐ Trabajo en equipo</w:t>
      </w:r>
    </w:p>
    <w:p>
      <w:pPr>
        <w:spacing w:after="0"/>
        <w:ind w:left="170"/>
      </w:pPr>
      <w:r>
        <w:t>☐ Resolución de problemas</w:t>
      </w:r>
    </w:p>
    <w:p>
      <w:pPr>
        <w:spacing w:after="0"/>
        <w:ind w:left="170"/>
      </w:pPr>
      <w:r>
        <w:t>☐ Adaptación a los cambios</w:t>
      </w:r>
    </w:p>
    <w:p>
      <w:pPr>
        <w:spacing w:after="0"/>
        <w:ind w:left="170"/>
      </w:pPr>
      <w:r>
        <w:t>☐ Autonomía</w:t>
      </w:r>
    </w:p>
    <w:p>
      <w:pPr>
        <w:spacing w:after="0"/>
        <w:ind w:left="170"/>
      </w:pPr>
      <w:r>
        <w:t>☐ Presentación y defensa de propuestas</w:t>
      </w:r>
    </w:p>
    <w:p>
      <w:r>
        <w:t>¿Por qué?</w:t>
      </w:r>
    </w:p>
    <w:p>
      <w:pPr>
        <w:spacing w:after="20"/>
      </w:pPr>
      <w:r>
        <w:t>..............................................................................................................................</w:t>
      </w:r>
    </w:p>
    <w:p>
      <w:pPr>
        <w:spacing w:after="20"/>
      </w:pPr>
      <w:r>
        <w:t>..............................................................................................................................</w:t>
      </w:r>
    </w:p>
    <w:p>
      <w:pPr>
        <w:spacing w:before="160" w:after="80"/>
      </w:pPr>
      <w:r>
        <w:rPr>
          <w:b/>
          <w:sz w:val="26"/>
        </w:rPr>
        <w:t>9. PARA TERMINAR</w:t>
      </w:r>
    </w:p>
    <w:p>
      <w:pPr>
        <w:spacing w:after="40"/>
      </w:pPr>
      <w:r>
        <w:rPr>
          <w:b/>
        </w:rPr>
        <w:t>30. Imagina que termina el curso y piensas: «SGE ha merecido la pena». ¿Qué tendría que haber ocurrido para que sintieras eso?</w:t>
      </w:r>
    </w:p>
    <w:p>
      <w:pPr>
        <w:spacing w:after="20"/>
      </w:pPr>
      <w:r>
        <w:t>..............................................................................................................................</w:t>
      </w:r>
    </w:p>
    <w:p>
      <w:pPr>
        <w:spacing w:after="20"/>
      </w:pPr>
      <w:r>
        <w:t>..............................................................................................................................</w:t>
      </w:r>
    </w:p>
    <w:p>
      <w:pPr>
        <w:spacing w:after="40"/>
      </w:pPr>
      <w:r>
        <w:rPr>
          <w:b/>
        </w:rPr>
        <w:t>31. ¿Qué esperas de mí como profesora para ayudarte a aprender?</w:t>
      </w:r>
    </w:p>
    <w:p>
      <w:pPr>
        <w:spacing w:after="20"/>
      </w:pPr>
      <w:r>
        <w:t>..............................................................................................................................</w:t>
      </w:r>
    </w:p>
    <w:p>
      <w:pPr>
        <w:spacing w:after="20"/>
      </w:pPr>
      <w:r>
        <w:t>..............................................................................................................................</w:t>
      </w:r>
    </w:p>
    <w:p>
      <w:pPr>
        <w:spacing w:after="40"/>
      </w:pPr>
      <w:r>
        <w:rPr>
          <w:b/>
        </w:rPr>
        <w:t>32. ¿Hay algo que no te haya preguntado y quieras contarme antes de empezar el curso?</w:t>
      </w:r>
    </w:p>
    <w:p>
      <w:pPr>
        <w:spacing w:after="20"/>
      </w:pPr>
      <w:r>
        <w:t>..............................................................................................................................</w:t>
      </w:r>
    </w:p>
    <w:p>
      <w:pPr>
        <w:spacing w:after="20"/>
      </w:pPr>
      <w:r>
        <w:t>..............................................................................................................................</w:t>
      </w:r>
    </w:p>
    <w:p>
      <w:pPr>
        <w:jc w:val="center"/>
      </w:pPr>
      <w:r>
        <w:rPr>
          <w:b/>
        </w:rPr>
        <w:t>Gracias por responder con sinceridad.</w:t>
      </w:r>
    </w:p>
    <w:p>
      <w:pPr>
        <w:jc w:val="center"/>
      </w:pPr>
      <w:r>
        <w:t>La idea de este cuestionario es conocer mejor el grupo y adaptar, en la medida de lo posible, nuestra forma de trabajar durante el curso.</w:t>
      </w:r>
    </w:p>
    <w:sectPr w:rsidR="00FC693F" w:rsidRPr="0006063C" w:rsidSect="00034616">
      <w:footerReference w:type="default" r:id="rId9"/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Sistemas de Gestión Empresarial · 2.º DAM · Curso 2026/2027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